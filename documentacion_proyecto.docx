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CECCC" w14:textId="77777777" w:rsidR="00952CAF" w:rsidRDefault="00000000">
      <w:pPr>
        <w:pStyle w:val="Ttulo"/>
      </w:pPr>
      <w:r>
        <w:t>Documentación del Proyecto - CRUD de Empleados</w:t>
      </w:r>
    </w:p>
    <w:p w14:paraId="48752FF7" w14:textId="77777777" w:rsidR="00952CAF" w:rsidRDefault="00000000">
      <w:r>
        <w:t>Este documento describe el proyecto CRUD de empleados desarrollado en Python con SQLite, con interfaces gráfica, web y de línea de comandos.</w:t>
      </w:r>
    </w:p>
    <w:p w14:paraId="52BDF91C" w14:textId="77777777" w:rsidR="00952CAF" w:rsidRDefault="00000000">
      <w:pPr>
        <w:pStyle w:val="Ttulo1"/>
      </w:pPr>
      <w:r>
        <w:t>1. Resumen del Proyecto</w:t>
      </w:r>
    </w:p>
    <w:p w14:paraId="5D0A93F7" w14:textId="77777777" w:rsidR="00952CAF" w:rsidRDefault="00000000">
      <w:r>
        <w:t>El proyecto es una aplicación CRUD para gestionar empleados. Usa SQLite como base de datos local y ofrece tres formas de interacción:</w:t>
      </w:r>
    </w:p>
    <w:p w14:paraId="79DB610A" w14:textId="77777777" w:rsidR="00952CAF" w:rsidRDefault="00000000">
      <w:pPr>
        <w:pStyle w:val="Listaconvietas"/>
      </w:pPr>
      <w:r>
        <w:t>Interfaz gráfica con Tkinter (archivo gui.py)</w:t>
      </w:r>
    </w:p>
    <w:p w14:paraId="7026B591" w14:textId="77777777" w:rsidR="00952CAF" w:rsidRDefault="00000000">
      <w:pPr>
        <w:pStyle w:val="Listaconvietas"/>
      </w:pPr>
      <w:r>
        <w:t>Interfaz web con Flask (archivo web_app.py)</w:t>
      </w:r>
    </w:p>
    <w:p w14:paraId="18105C1C" w14:textId="77777777" w:rsidR="00952CAF" w:rsidRDefault="00000000">
      <w:pPr>
        <w:pStyle w:val="Listaconvietas"/>
      </w:pPr>
      <w:r>
        <w:t>Interfaz de línea de comandos (archivo main.py)</w:t>
      </w:r>
    </w:p>
    <w:p w14:paraId="46AA6F52" w14:textId="77777777" w:rsidR="00952CAF" w:rsidRDefault="00000000">
      <w:pPr>
        <w:pStyle w:val="Ttulo1"/>
      </w:pPr>
      <w:r>
        <w:t>2. Estructura de Archivos</w:t>
      </w:r>
    </w:p>
    <w:p w14:paraId="137D6BC4" w14:textId="149EA5D4" w:rsidR="00952CAF" w:rsidRDefault="00000000">
      <w:pPr>
        <w:pStyle w:val="Listaconnmeros"/>
      </w:pPr>
      <w:r>
        <w:t xml:space="preserve">app.py: Launcher que permite elegir entre la interfaz </w:t>
      </w:r>
      <w:r w:rsidRPr="00B42470">
        <w:t>gráfica</w:t>
      </w:r>
      <w:r>
        <w:t xml:space="preserve"> o la CLI.</w:t>
      </w:r>
      <w:r w:rsidR="00B231ED">
        <w:t xml:space="preserve"> </w:t>
      </w:r>
    </w:p>
    <w:p w14:paraId="4D9C02E9" w14:textId="77777777" w:rsidR="00952CAF" w:rsidRDefault="00000000">
      <w:pPr>
        <w:pStyle w:val="Listaconnmeros"/>
      </w:pPr>
      <w:r>
        <w:t>gui.py: Interfaz gráfica con Tkinter para crear, ver, editar y eliminar empleados.</w:t>
      </w:r>
    </w:p>
    <w:p w14:paraId="75289423" w14:textId="77777777" w:rsidR="00952CAF" w:rsidRDefault="00000000">
      <w:pPr>
        <w:pStyle w:val="Listaconnmeros"/>
      </w:pPr>
      <w:r>
        <w:t>main.py: Menú interactivo en consola para operaciones CRUD.</w:t>
      </w:r>
    </w:p>
    <w:p w14:paraId="30C7E758" w14:textId="77777777" w:rsidR="00952CAF" w:rsidRDefault="00000000">
      <w:pPr>
        <w:pStyle w:val="Listaconnmeros"/>
      </w:pPr>
      <w:r>
        <w:t>web_app.py: Aplicación web con Flask, formularios y rutas CRUD.</w:t>
      </w:r>
    </w:p>
    <w:p w14:paraId="0002F2B7" w14:textId="65CE7A40" w:rsidR="00952CAF" w:rsidRDefault="00000000">
      <w:pPr>
        <w:pStyle w:val="Listaconnmeros"/>
      </w:pPr>
      <w:r>
        <w:t xml:space="preserve">config.py: Configuración de SQLite </w:t>
      </w:r>
      <w:r w:rsidR="00E67C3A">
        <w:t>e</w:t>
      </w:r>
      <w:r>
        <w:t xml:space="preserve"> inicialización de la base de datos.</w:t>
      </w:r>
    </w:p>
    <w:p w14:paraId="0C25FE7F" w14:textId="77777777" w:rsidR="00952CAF" w:rsidRDefault="00000000">
      <w:pPr>
        <w:pStyle w:val="Listaconnmeros"/>
      </w:pPr>
      <w:r>
        <w:t>crud_operations.py: Clase CRUDEmpleado con las operaciones de base de datos.</w:t>
      </w:r>
    </w:p>
    <w:p w14:paraId="28A10177" w14:textId="77777777" w:rsidR="00952CAF" w:rsidRDefault="00000000">
      <w:pPr>
        <w:pStyle w:val="Listaconnmeros"/>
      </w:pPr>
      <w:r>
        <w:t>requirements.txt: Dependencias necesarias, en especial Flask.</w:t>
      </w:r>
    </w:p>
    <w:p w14:paraId="43C203CD" w14:textId="77777777" w:rsidR="00952CAF" w:rsidRDefault="00000000">
      <w:pPr>
        <w:pStyle w:val="Listaconnmeros"/>
      </w:pPr>
      <w:r>
        <w:t>templates/: Plantillas HTML para la interfaz web.</w:t>
      </w:r>
    </w:p>
    <w:p w14:paraId="48EF453E" w14:textId="1E40312B" w:rsidR="00DD4DDC" w:rsidRDefault="00DD4DDC" w:rsidP="00DD4DDC">
      <w:pPr>
        <w:pStyle w:val="Listaconnmeros"/>
        <w:numPr>
          <w:ilvl w:val="0"/>
          <w:numId w:val="0"/>
        </w:numPr>
        <w:ind w:left="360"/>
      </w:pPr>
      <w:r w:rsidRPr="00843B75">
        <w:drawing>
          <wp:inline distT="0" distB="0" distL="0" distR="0" wp14:anchorId="1FAB09B4" wp14:editId="2960783C">
            <wp:extent cx="5486400" cy="1479550"/>
            <wp:effectExtent l="0" t="0" r="0" b="6350"/>
            <wp:docPr id="2092212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12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9A7B" w14:textId="77777777" w:rsidR="00952CAF" w:rsidRDefault="00000000">
      <w:pPr>
        <w:pStyle w:val="Ttulo1"/>
      </w:pPr>
      <w:r>
        <w:t>3. Base de Datos</w:t>
      </w:r>
    </w:p>
    <w:p w14:paraId="1BEB0D58" w14:textId="77777777" w:rsidR="00952CAF" w:rsidRDefault="00000000">
      <w:r>
        <w:t>La base de datos es SQLite local y se crea en el archivo empleados.db. Se usan dos tablas principales:</w:t>
      </w:r>
    </w:p>
    <w:p w14:paraId="236BA656" w14:textId="77777777" w:rsidR="00952CAF" w:rsidRDefault="00000000">
      <w:pPr>
        <w:pStyle w:val="Listaconvietas"/>
      </w:pPr>
      <w:r>
        <w:t>empleados: almacena los empleados activos.</w:t>
      </w:r>
    </w:p>
    <w:p w14:paraId="73D90203" w14:textId="77777777" w:rsidR="00952CAF" w:rsidRDefault="00000000">
      <w:pPr>
        <w:pStyle w:val="Listaconvietas"/>
      </w:pPr>
      <w:r>
        <w:t>deleted_empleados: almacena empleados eliminados para poder restaurarlos más tarde.</w:t>
      </w:r>
    </w:p>
    <w:p w14:paraId="672F25F2" w14:textId="77777777" w:rsidR="00952CAF" w:rsidRDefault="00000000">
      <w:r>
        <w:lastRenderedPageBreak/>
        <w:t>La tabla emplea las siguientes columnas: id, nombre, apellido, email, telefono, fecha_ingreso, salario y estado.</w:t>
      </w:r>
    </w:p>
    <w:p w14:paraId="16CFB4AB" w14:textId="77777777" w:rsidR="00952CAF" w:rsidRDefault="00000000">
      <w:pPr>
        <w:pStyle w:val="Ttulo1"/>
      </w:pPr>
      <w:r>
        <w:t>4. Validaciones y Reglas de Negocio</w:t>
      </w:r>
    </w:p>
    <w:p w14:paraId="3952D259" w14:textId="77777777" w:rsidR="00952CAF" w:rsidRDefault="00000000">
      <w:pPr>
        <w:pStyle w:val="Listaconvietas"/>
      </w:pPr>
      <w:r>
        <w:t>Nombre y apellido deben ser una sola palabra sin espacios.</w:t>
      </w:r>
    </w:p>
    <w:p w14:paraId="395C6C16" w14:textId="77777777" w:rsidR="00952CAF" w:rsidRDefault="00000000">
      <w:pPr>
        <w:pStyle w:val="Listaconvietas"/>
      </w:pPr>
      <w:r>
        <w:t>El email debe seguir el patrón nombre.apellido@gmail.com y se normaliza en la aplicación web.</w:t>
      </w:r>
    </w:p>
    <w:p w14:paraId="29AB53F9" w14:textId="77777777" w:rsidR="00952CAF" w:rsidRDefault="00000000">
      <w:pPr>
        <w:pStyle w:val="Listaconvietas"/>
      </w:pPr>
      <w:r>
        <w:t>Teléfono debe ser exactamente 10 dígitos.</w:t>
      </w:r>
    </w:p>
    <w:p w14:paraId="2CC131FA" w14:textId="77777777" w:rsidR="00952CAF" w:rsidRDefault="00000000">
      <w:pPr>
        <w:pStyle w:val="Listaconvietas"/>
      </w:pPr>
      <w:r>
        <w:t>Fecha de ingreso debe ser a partir de 2025-01-01.</w:t>
      </w:r>
    </w:p>
    <w:p w14:paraId="0AA71858" w14:textId="77777777" w:rsidR="00952CAF" w:rsidRDefault="00000000">
      <w:pPr>
        <w:pStyle w:val="Listaconvietas"/>
      </w:pPr>
      <w:r>
        <w:t>Salario debe ser un número entre 2.000.000 y menos de 6.000.000.</w:t>
      </w:r>
    </w:p>
    <w:p w14:paraId="475D9740" w14:textId="77777777" w:rsidR="00952CAF" w:rsidRDefault="00000000">
      <w:pPr>
        <w:pStyle w:val="Listaconvietas"/>
      </w:pPr>
      <w:r>
        <w:t>Estado debe ser 'Activo', 'Incapacitado' o 'Vacaciones'.</w:t>
      </w:r>
    </w:p>
    <w:p w14:paraId="6C803D53" w14:textId="77777777" w:rsidR="00952CAF" w:rsidRDefault="00000000">
      <w:pPr>
        <w:pStyle w:val="Ttulo1"/>
      </w:pPr>
      <w:r>
        <w:t>5. Operaciones CRUD</w:t>
      </w:r>
    </w:p>
    <w:p w14:paraId="0EBD9982" w14:textId="77777777" w:rsidR="00952CAF" w:rsidRDefault="00000000">
      <w:pPr>
        <w:pStyle w:val="Listaconvietas"/>
      </w:pPr>
      <w:r>
        <w:t>crear_empleado: inserta un nuevo registro de empleado.</w:t>
      </w:r>
    </w:p>
    <w:p w14:paraId="1AB6C98D" w14:textId="77777777" w:rsidR="00952CAF" w:rsidRDefault="00000000">
      <w:pPr>
        <w:pStyle w:val="Listaconvietas"/>
      </w:pPr>
      <w:r>
        <w:t>leer_todos: obtiene todos los empleados activos.</w:t>
      </w:r>
    </w:p>
    <w:p w14:paraId="715ED7F9" w14:textId="77777777" w:rsidR="00952CAF" w:rsidRDefault="00000000">
      <w:pPr>
        <w:pStyle w:val="Listaconvietas"/>
      </w:pPr>
      <w:r>
        <w:t>leer_eliminados: obtiene empleados eliminados.</w:t>
      </w:r>
    </w:p>
    <w:p w14:paraId="5E905CAC" w14:textId="77777777" w:rsidR="00952CAF" w:rsidRDefault="00000000">
      <w:pPr>
        <w:pStyle w:val="Listaconvietas"/>
      </w:pPr>
      <w:r>
        <w:t>leer_por_id: obtiene un empleado por su ID.</w:t>
      </w:r>
    </w:p>
    <w:p w14:paraId="63401E01" w14:textId="77777777" w:rsidR="00952CAF" w:rsidRDefault="00000000">
      <w:pPr>
        <w:pStyle w:val="Listaconvietas"/>
      </w:pPr>
      <w:r>
        <w:t>actualizar_empleado: actualiza los datos de un empleado existente.</w:t>
      </w:r>
    </w:p>
    <w:p w14:paraId="2DCBFF4E" w14:textId="77777777" w:rsidR="00952CAF" w:rsidRDefault="00000000">
      <w:pPr>
        <w:pStyle w:val="Listaconvietas"/>
      </w:pPr>
      <w:r>
        <w:t>eliminar_empleado: mueve un empleado a deleted_empleados y lo borra de empleados.</w:t>
      </w:r>
    </w:p>
    <w:p w14:paraId="060E1F3E" w14:textId="77777777" w:rsidR="00952CAF" w:rsidRDefault="00000000">
      <w:pPr>
        <w:pStyle w:val="Listaconvietas"/>
      </w:pPr>
      <w:r>
        <w:t>restaurar_empleado: restaura un empleado eliminado.</w:t>
      </w:r>
    </w:p>
    <w:p w14:paraId="66D14112" w14:textId="77777777" w:rsidR="00952CAF" w:rsidRDefault="00000000">
      <w:pPr>
        <w:pStyle w:val="Listaconvietas"/>
      </w:pPr>
      <w:r>
        <w:t>restaurar_todos: restaura todos los empleados eliminados.</w:t>
      </w:r>
    </w:p>
    <w:p w14:paraId="04BA4E8C" w14:textId="77777777" w:rsidR="00952CAF" w:rsidRDefault="00000000">
      <w:pPr>
        <w:pStyle w:val="Ttulo1"/>
      </w:pPr>
      <w:r>
        <w:t>6. Interfaz Web</w:t>
      </w:r>
    </w:p>
    <w:p w14:paraId="7A63FFC3" w14:textId="77777777" w:rsidR="00952CAF" w:rsidRDefault="00000000">
      <w:pPr>
        <w:pStyle w:val="Listaconnmeros"/>
      </w:pPr>
      <w:r>
        <w:t>/: Página principal con lista de empleados.</w:t>
      </w:r>
    </w:p>
    <w:p w14:paraId="6957D0CD" w14:textId="77777777" w:rsidR="00952CAF" w:rsidRDefault="00000000">
      <w:pPr>
        <w:pStyle w:val="Listaconnmeros"/>
      </w:pPr>
      <w:r>
        <w:t>/crear: Formulario para crear empleado.</w:t>
      </w:r>
    </w:p>
    <w:p w14:paraId="68F23724" w14:textId="77777777" w:rsidR="00952CAF" w:rsidRDefault="00000000">
      <w:pPr>
        <w:pStyle w:val="Listaconnmeros"/>
      </w:pPr>
      <w:r>
        <w:t>/buscar: Búsqueda por ID y vista de resultado.</w:t>
      </w:r>
    </w:p>
    <w:p w14:paraId="2F3A44C8" w14:textId="77777777" w:rsidR="00952CAF" w:rsidRDefault="00000000">
      <w:pPr>
        <w:pStyle w:val="Listaconnmeros"/>
      </w:pPr>
      <w:r>
        <w:t>/editar/&lt;id&gt;: Formulario para editar empleado.</w:t>
      </w:r>
    </w:p>
    <w:p w14:paraId="696D8B4A" w14:textId="77777777" w:rsidR="00952CAF" w:rsidRDefault="00000000">
      <w:pPr>
        <w:pStyle w:val="Listaconnmeros"/>
      </w:pPr>
      <w:r>
        <w:t>/eliminar/&lt;id&gt;: Ruta POST para eliminar empleado.</w:t>
      </w:r>
    </w:p>
    <w:p w14:paraId="2A857F89" w14:textId="77777777" w:rsidR="00952CAF" w:rsidRDefault="00000000">
      <w:pPr>
        <w:pStyle w:val="Listaconnmeros"/>
      </w:pPr>
      <w:r>
        <w:t>/eliminados: Página con empleados eliminados y opciones de restauración.</w:t>
      </w:r>
    </w:p>
    <w:p w14:paraId="5E7A6297" w14:textId="77777777" w:rsidR="00952CAF" w:rsidRDefault="00000000">
      <w:pPr>
        <w:pStyle w:val="Listaconnmeros"/>
      </w:pPr>
      <w:r>
        <w:t>/restaurar/&lt;id&gt;: Ruta POST para restaurar empleado eliminado.</w:t>
      </w:r>
    </w:p>
    <w:p w14:paraId="1825210F" w14:textId="77777777" w:rsidR="00952CAF" w:rsidRDefault="00000000">
      <w:pPr>
        <w:pStyle w:val="Listaconnmeros"/>
      </w:pPr>
      <w:r>
        <w:t>/restaurar-todos: Ruta POST para restaurar todos los empleados eliminados.</w:t>
      </w:r>
    </w:p>
    <w:p w14:paraId="63720CFF" w14:textId="77777777" w:rsidR="00952CAF" w:rsidRDefault="00000000">
      <w:pPr>
        <w:pStyle w:val="Ttulo1"/>
      </w:pPr>
      <w:r>
        <w:t>7. Ejecutar el Proyecto</w:t>
      </w:r>
    </w:p>
    <w:p w14:paraId="29697698" w14:textId="77777777" w:rsidR="00952CAF" w:rsidRDefault="00000000">
      <w:pPr>
        <w:pStyle w:val="Listaconvietas"/>
      </w:pPr>
      <w:r>
        <w:t>Instalar dependencias: pip install -r requirements.txt</w:t>
      </w:r>
    </w:p>
    <w:p w14:paraId="4DF76488" w14:textId="77777777" w:rsidR="00952CAF" w:rsidRDefault="00000000">
      <w:pPr>
        <w:pStyle w:val="Listaconvietas"/>
      </w:pPr>
      <w:r>
        <w:t>Iniciar launcher: python app.py</w:t>
      </w:r>
    </w:p>
    <w:p w14:paraId="26D8A1E7" w14:textId="77777777" w:rsidR="00952CAF" w:rsidRDefault="00000000">
      <w:pPr>
        <w:pStyle w:val="Listaconvietas"/>
      </w:pPr>
      <w:r>
        <w:t>Iniciar GUI directamente: python gui.py</w:t>
      </w:r>
    </w:p>
    <w:p w14:paraId="5FC7F55B" w14:textId="77777777" w:rsidR="00952CAF" w:rsidRDefault="00000000">
      <w:pPr>
        <w:pStyle w:val="Listaconvietas"/>
      </w:pPr>
      <w:r>
        <w:t>Iniciar web: python web_app.py y abrir http://localhost:5000</w:t>
      </w:r>
    </w:p>
    <w:p w14:paraId="151C871E" w14:textId="77777777" w:rsidR="00952CAF" w:rsidRDefault="00000000">
      <w:pPr>
        <w:pStyle w:val="Listaconvietas"/>
      </w:pPr>
      <w:r>
        <w:t>Iniciar CLI: python main.py</w:t>
      </w:r>
    </w:p>
    <w:p w14:paraId="02784253" w14:textId="77777777" w:rsidR="00952CAF" w:rsidRDefault="00000000">
      <w:pPr>
        <w:pStyle w:val="Ttulo1"/>
      </w:pPr>
      <w:r>
        <w:lastRenderedPageBreak/>
        <w:t>8. Notas importantes</w:t>
      </w:r>
    </w:p>
    <w:p w14:paraId="5A951503" w14:textId="77777777" w:rsidR="00952CAF" w:rsidRDefault="00000000">
      <w:pPr>
        <w:pStyle w:val="Listaconvietas"/>
      </w:pPr>
      <w:r>
        <w:t>config.py crea la base de datos y carga datos de muestra cuando no hay registros.</w:t>
      </w:r>
    </w:p>
    <w:p w14:paraId="2453EA09" w14:textId="77777777" w:rsidR="00952CAF" w:rsidRDefault="00000000">
      <w:pPr>
        <w:pStyle w:val="Listaconvietas"/>
      </w:pPr>
      <w:r>
        <w:t>El sistema de eliminación mueve los registros a deleted_empleados para permitir restauración.</w:t>
      </w:r>
    </w:p>
    <w:p w14:paraId="424632DC" w14:textId="77777777" w:rsidR="00952CAF" w:rsidRDefault="00000000">
      <w:pPr>
        <w:pStyle w:val="Listaconvietas"/>
      </w:pPr>
      <w:r>
        <w:t>La aplicación web utiliza Flask y requiere instalar Flask en el entorno.</w:t>
      </w:r>
    </w:p>
    <w:p w14:paraId="1A1A08BA" w14:textId="77777777" w:rsidR="00952CAF" w:rsidRDefault="00000000">
      <w:pPr>
        <w:pStyle w:val="Listaconvietas"/>
      </w:pPr>
      <w:r>
        <w:t>La interfaz CLI puede tener algunos flujos de validación de usuario que deben revisarse en main.py.</w:t>
      </w:r>
    </w:p>
    <w:p w14:paraId="73CD8323" w14:textId="77777777" w:rsidR="00952CAF" w:rsidRDefault="00000000">
      <w:pPr>
        <w:pStyle w:val="Ttulo1"/>
      </w:pPr>
      <w:r>
        <w:t>9. Recomendaciones</w:t>
      </w:r>
    </w:p>
    <w:p w14:paraId="2E2CBF11" w14:textId="77777777" w:rsidR="00952CAF" w:rsidRDefault="00000000">
      <w:pPr>
        <w:pStyle w:val="Listaconvietas"/>
      </w:pPr>
      <w:r>
        <w:t>Verificar que el entorno virtual esté activo antes de ejecutar el proyecto.</w:t>
      </w:r>
    </w:p>
    <w:p w14:paraId="05AAB1A4" w14:textId="77777777" w:rsidR="00952CAF" w:rsidRDefault="00000000">
      <w:pPr>
        <w:pStyle w:val="Listaconvietas"/>
      </w:pPr>
      <w:r>
        <w:t>Usar la base de datos SQLite local para pruebas sin configurar servidor externo.</w:t>
      </w:r>
    </w:p>
    <w:p w14:paraId="006D987B" w14:textId="77777777" w:rsidR="00952CAF" w:rsidRDefault="00000000">
      <w:pPr>
        <w:pStyle w:val="Listaconvietas"/>
      </w:pPr>
      <w:r>
        <w:t>Probar primero la versión web y la GUI para validar la experiencia de usuario.</w:t>
      </w:r>
    </w:p>
    <w:p w14:paraId="077F4722" w14:textId="77777777" w:rsidR="00952CAF" w:rsidRDefault="00000000">
      <w:pPr>
        <w:pStyle w:val="Listaconvietas"/>
      </w:pPr>
      <w:r>
        <w:t>Usar el archivo README.md como referencia rápida adicional.</w:t>
      </w:r>
    </w:p>
    <w:p w14:paraId="30BAB8EE" w14:textId="77777777" w:rsidR="00843B75" w:rsidRDefault="00843B75" w:rsidP="00843B75">
      <w:pPr>
        <w:pStyle w:val="Listaconvietas"/>
        <w:numPr>
          <w:ilvl w:val="0"/>
          <w:numId w:val="0"/>
        </w:numPr>
        <w:ind w:left="360" w:hanging="360"/>
      </w:pPr>
    </w:p>
    <w:p w14:paraId="10A3AB9A" w14:textId="77777777" w:rsidR="00843B75" w:rsidRDefault="00843B75" w:rsidP="00843B75">
      <w:pPr>
        <w:pStyle w:val="Listaconvietas"/>
        <w:numPr>
          <w:ilvl w:val="0"/>
          <w:numId w:val="0"/>
        </w:numPr>
        <w:ind w:left="360" w:hanging="360"/>
      </w:pPr>
    </w:p>
    <w:p w14:paraId="408C18BC" w14:textId="77777777" w:rsidR="00843B75" w:rsidRDefault="00843B75" w:rsidP="00843B75">
      <w:pPr>
        <w:pStyle w:val="Listaconvietas"/>
        <w:numPr>
          <w:ilvl w:val="0"/>
          <w:numId w:val="0"/>
        </w:numPr>
        <w:ind w:left="360" w:hanging="360"/>
      </w:pPr>
    </w:p>
    <w:p w14:paraId="147A0C0B" w14:textId="77777777" w:rsidR="00843B75" w:rsidRDefault="00843B75" w:rsidP="00843B75">
      <w:pPr>
        <w:pStyle w:val="Listaconvietas"/>
        <w:numPr>
          <w:ilvl w:val="0"/>
          <w:numId w:val="0"/>
        </w:numPr>
        <w:ind w:left="360" w:hanging="360"/>
      </w:pPr>
    </w:p>
    <w:p w14:paraId="357F5A82" w14:textId="702656D5" w:rsidR="00843B75" w:rsidRDefault="00843B75" w:rsidP="00843B75">
      <w:pPr>
        <w:pStyle w:val="Listaconvietas"/>
        <w:numPr>
          <w:ilvl w:val="0"/>
          <w:numId w:val="0"/>
        </w:numPr>
        <w:ind w:left="360" w:hanging="360"/>
      </w:pPr>
    </w:p>
    <w:sectPr w:rsidR="00843B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157070">
    <w:abstractNumId w:val="8"/>
  </w:num>
  <w:num w:numId="2" w16cid:durableId="2077313687">
    <w:abstractNumId w:val="6"/>
  </w:num>
  <w:num w:numId="3" w16cid:durableId="1189485976">
    <w:abstractNumId w:val="5"/>
  </w:num>
  <w:num w:numId="4" w16cid:durableId="998387581">
    <w:abstractNumId w:val="4"/>
  </w:num>
  <w:num w:numId="5" w16cid:durableId="2085176381">
    <w:abstractNumId w:val="7"/>
  </w:num>
  <w:num w:numId="6" w16cid:durableId="791360837">
    <w:abstractNumId w:val="3"/>
  </w:num>
  <w:num w:numId="7" w16cid:durableId="601844741">
    <w:abstractNumId w:val="2"/>
  </w:num>
  <w:num w:numId="8" w16cid:durableId="1050226074">
    <w:abstractNumId w:val="1"/>
  </w:num>
  <w:num w:numId="9" w16cid:durableId="1450472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43B75"/>
    <w:rsid w:val="00844CE9"/>
    <w:rsid w:val="00952CAF"/>
    <w:rsid w:val="00AA1D8D"/>
    <w:rsid w:val="00B231ED"/>
    <w:rsid w:val="00B42470"/>
    <w:rsid w:val="00B47730"/>
    <w:rsid w:val="00CB0664"/>
    <w:rsid w:val="00DD4DDC"/>
    <w:rsid w:val="00E67C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E6AF15"/>
  <w14:defaultImageDpi w14:val="300"/>
  <w15:docId w15:val="{866FDD9B-9012-4F63-A644-3DC9114C4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3</Pages>
  <Words>565</Words>
  <Characters>3110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Karen Yulieth Gonzalez Tovar</cp:lastModifiedBy>
  <cp:revision>2</cp:revision>
  <dcterms:created xsi:type="dcterms:W3CDTF">2013-12-23T23:15:00Z</dcterms:created>
  <dcterms:modified xsi:type="dcterms:W3CDTF">2026-04-14T19:51:00Z</dcterms:modified>
  <cp:category/>
</cp:coreProperties>
</file>